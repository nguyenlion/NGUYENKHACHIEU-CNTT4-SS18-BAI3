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36"/>
        </w:rPr>
        <w:t>BÁO CÁO TỐI ƯU LAYOUT VÀ BẢO TRÌ GIAO DIỆN QUA DEVTOOLS</w:t>
      </w:r>
    </w:p>
    <w:p>
      <w:pPr>
        <w:spacing w:before="0" w:after="320"/>
        <w:jc w:val="center"/>
      </w:pPr>
      <w:r>
        <w:rPr>
          <w:rFonts w:ascii="Calibri" w:hAnsi="Calibri"/>
          <w:i/>
          <w:color w:val="2E75B6"/>
          <w:sz w:val="22"/>
        </w:rPr>
        <w:t>Trang Theo Dõi Lộ Trình Xe | Phân Tích CSS Box Model &amp; Sửa Lỗi Chồng Lấn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1. Phân tích Định vị Phần tử &amp; Sơ đồ Box Model (Tab Computed)</w:t>
      </w:r>
    </w:p>
    <w:p>
      <w:pPr>
        <w:spacing w:after="120"/>
      </w:pPr>
      <w:r>
        <w:rPr>
          <w:b/>
        </w:rPr>
        <w:t>1. Định vị phần tử trong DOM Tree:</w:t>
        <w:br/>
      </w:r>
      <w:r>
        <w:t>• Thao tác: Mở DevTools (F12) -&gt; Dùng công cụ Inspect Element (Ctrl + Shift + C) chọn vào khung 'Thông tin tài xế'.</w:t>
        <w:br/>
        <w:t>• Vị trí DOM: Thẻ `&lt;div class="driver-info"&gt;` đang nằm ngay trước thẻ `&lt;div class="station-list"&gt;`.</w:t>
      </w:r>
    </w:p>
    <w:p>
      <w:pPr>
        <w:spacing w:after="120"/>
      </w:pPr>
      <w:r>
        <w:rPr>
          <w:b/>
        </w:rPr>
        <w:t>2. Sơ đồ 4 lớp CSS Box Model hiện tại (Gây lỗi chồng lấn):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Lớp Box Model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Thông số hiện tại (Gây đè giao diện)</w:t>
            </w:r>
          </w:p>
        </w:tc>
      </w:tr>
      <w:tr>
        <w:tc>
          <w:tcPr>
            <w:tcW w:type="dxa" w:w="468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Margin (Khoảng cách ngoài)</w:t>
            </w:r>
          </w:p>
        </w:tc>
        <w:tc>
          <w:tcPr>
            <w:tcW w:type="dxa" w:w="468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margin-bottom: -50px (hoặc position: absolute bị âm) -&gt; Kéo khung bên dưới đè lên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Border (Đường viền)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border: 0px (hoặc không quy định)</w:t>
            </w:r>
          </w:p>
        </w:tc>
      </w:tr>
      <w:tr>
        <w:tc>
          <w:tcPr>
            <w:tcW w:type="dxa" w:w="468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Padding (Khoảng cách trong)</w:t>
            </w:r>
          </w:p>
        </w:tc>
        <w:tc>
          <w:tcPr>
            <w:tcW w:type="dxa" w:w="468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padding: 0px (Nội dung sát mép viền)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Content (Kích thước nội dung)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width: 100%; height: auto (Khoảng 300px x 150px)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2. Triển khai Mã CSS Tối ưu (Tab Styles)</w:t>
      </w:r>
    </w:p>
    <w:p>
      <w:pPr>
        <w:spacing w:after="120"/>
      </w:pPr>
      <w:r>
        <w:rPr>
          <w:b/>
        </w:rPr>
        <w:t>1. Đề xuất quy chuẩn CSS mới để tách biệt hai khung nội dung:</w:t>
        <w:br/>
      </w:r>
    </w:p>
    <w:p>
      <w:pPr>
        <w:spacing w:after="120"/>
        <w:ind w:left="288"/>
      </w:pPr>
      <w:r>
        <w:rPr>
          <w:rFonts w:ascii="Consolas" w:hAnsi="Consolas"/>
          <w:sz w:val="19"/>
        </w:rPr>
        <w:t>/* Thay đổi trực tiếp tại tab Styles trên DevTools */</w:t>
        <w:br/>
        <w:t>.driver-info {</w:t>
        <w:br/>
        <w:t xml:space="preserve">    box-sizing: border-box;</w:t>
        <w:br/>
        <w:t xml:space="preserve">    position: relative; /* Trả về luồng hiển thị chuẩn (Normal Flow) */</w:t>
        <w:br/>
        <w:t xml:space="preserve">    margin-bottom: 20px; /* Tạo khoảng cách an toàn với khung 'Danh sách trạm' */</w:t>
        <w:br/>
        <w:t xml:space="preserve">    padding: 16px;       /* Tạo khoảng thở cho nội dung bên trong */</w:t>
        <w:br/>
        <w:t xml:space="preserve">    border: 1px solid #d9d9d9; /* Phân định rõ ranh giới khung */</w:t>
        <w:br/>
        <w:t>}</w:t>
      </w:r>
    </w:p>
    <w:p>
      <w:pPr>
        <w:spacing w:after="120"/>
      </w:pPr>
      <w:r>
        <w:rPr>
          <w:b/>
        </w:rPr>
        <w:t>2. Giải thích tác dụng:</w:t>
        <w:br/>
      </w:r>
      <w:r>
        <w:t>• `box-sizing: border-box`: Đảm bảo `padding` và `border` nằm trong tổng kích thước, không làm phình khung.</w:t>
        <w:br/>
        <w:t>• `margin-bottom: 20px`: Tách biệt hoàn toàn khung 'Thông tin tài xế' khỏi khung 'Danh sách trạm' bên dưới, triệt tiêu lỗi đè lấn.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3. Kiểm thử &amp; Chẩn đoán Thuộc tính Ghi đè</w:t>
      </w:r>
    </w:p>
    <w:p>
      <w:pPr>
        <w:spacing w:after="120"/>
      </w:pPr>
      <w:r>
        <w:rPr>
          <w:b/>
        </w:rPr>
        <w:t>Giả định: Đã chỉnh `margin-bottom` nhưng phần tử vẫn đứng yên không di chuyển.</w:t>
        <w:br/>
      </w:r>
    </w:p>
    <w:p>
      <w:pPr>
        <w:spacing w:after="120"/>
      </w:pPr>
      <w:r>
        <w:rPr>
          <w:b/>
        </w:rPr>
        <w:t>1. Kiểm tra các thuộc tính ghi đè (Override):</w:t>
      </w:r>
    </w:p>
    <w:p>
      <w:pPr>
        <w:spacing w:after="120"/>
      </w:pPr>
      <w:r>
        <w:t xml:space="preserve">• Vị trí tuyệt đối (`position: absolute` / `fixed`): </w:t>
      </w:r>
      <w:r>
        <w:t>Phần tử bị nhấc ra khỏi Normal Flow, khiến `margin` không tác động đến vị trí của các phần tử xung quanh. Cần chuyển về `position: relative` hoặc `static`.</w:t>
        <w:br/>
      </w:r>
      <w:r>
        <w:t xml:space="preserve">• Độ ưu tiên cờ `!important`: </w:t>
      </w:r>
      <w:r>
        <w:t>File CSS gốc có thuộc tính `margin: 0 !important;` ghi đè khai báo mới. Cần thêm `!important` vào thuộc tính tạm thời trong DevTools để kiểm thử.</w:t>
        <w:br/>
      </w:r>
      <w:r>
        <w:t xml:space="preserve">• Thuộc tính `display: inline`: </w:t>
      </w:r>
      <w:r>
        <w:t>Thẻ `inline` không nhận `margin-top` và `margin-bottom`. Cần đổi sang `display: block` hoặc `inline-block`.</w:t>
        <w:br/>
      </w:r>
      <w:r>
        <w:t xml:space="preserve">• Bị ảnh hưởng bởi CSS Grid / Flexbox parent: </w:t>
      </w:r>
      <w:r>
        <w:t>Khung cha đang cố định khoảng cách bằng `gap` hoặc `align-items` khóa vị trí.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